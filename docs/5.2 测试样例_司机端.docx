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宋体" w:hAnsi="宋体" w:eastAsia="宋体"/>
          <w:b/>
          <w:sz w:val="32"/>
        </w:rPr>
        <w:t>司机端测试样例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1. Widget 测试样例</w:t>
      </w:r>
    </w:p>
    <w:p>
      <w:r>
        <w:rPr>
          <w:rFonts w:ascii="宋体" w:hAnsi="宋体" w:eastAsia="宋体"/>
          <w:b/>
          <w:sz w:val="21"/>
        </w:rPr>
        <w:t>1.1 司机端登录与工作台展示</w:t>
      </w:r>
    </w:p>
    <w:p>
      <w:r>
        <w:rPr>
          <w:rFonts w:ascii="宋体" w:hAnsi="宋体" w:eastAsia="宋体"/>
          <w:b/>
          <w:sz w:val="21"/>
        </w:rPr>
        <w:t>登录成功后显示工作台</w:t>
      </w:r>
    </w:p>
    <w:p>
      <w:r>
        <w:rPr>
          <w:rFonts w:ascii="Courier New" w:hAnsi="Courier New" w:eastAsia="Courier New"/>
          <w:b w:val="0"/>
          <w:sz w:val="16"/>
        </w:rPr>
        <w:t>testWidgets('司机端登录成功后显示工作台', (tester) async {</w:t>
        <w:br/>
        <w:t xml:space="preserve">  await _pumpDriverApp(tester);</w:t>
        <w:br/>
        <w:t xml:space="preserve">  await _loginAsDriver(tester);</w:t>
        <w:br/>
        <w:t xml:space="preserve">  expect(find.text('司机端工作台'), findsOneWidget);</w:t>
        <w:br/>
        <w:t xml:space="preserve">  expect(find.text('统计看板'), findsOneWidget);</w:t>
        <w:br/>
        <w:t xml:space="preserve">  expect(find.text('实时位置共享'), findsOneWidget);</w:t>
        <w:br/>
        <w:t xml:space="preserve">  expect(find.text('今日派车任务'), findsOneWidget);</w:t>
        <w:br/>
        <w:t>});</w:t>
      </w:r>
    </w:p>
    <w:p>
      <w:r>
        <w:rPr>
          <w:rFonts w:ascii="宋体" w:hAnsi="宋体" w:eastAsia="宋体"/>
          <w:b/>
          <w:sz w:val="21"/>
        </w:rPr>
        <w:t>工作台显示司机姓名</w:t>
      </w:r>
    </w:p>
    <w:p>
      <w:r>
        <w:rPr>
          <w:rFonts w:ascii="Courier New" w:hAnsi="Courier New" w:eastAsia="Courier New"/>
          <w:b w:val="0"/>
          <w:sz w:val="16"/>
        </w:rPr>
        <w:t>testWidgets('司机端工作台显示司机姓名', (tester) async {</w:t>
        <w:br/>
        <w:t xml:space="preserve">  await _pumpDriverApp(tester);</w:t>
        <w:br/>
        <w:t xml:space="preserve">  await _loginAsDriver(tester);</w:t>
        <w:br/>
        <w:t xml:space="preserve">  expect(find.text('王师傅'), findsOneWidget);</w:t>
        <w:br/>
        <w:t>});</w:t>
      </w:r>
    </w:p>
    <w:p>
      <w:r>
        <w:rPr>
          <w:rFonts w:ascii="宋体" w:hAnsi="宋体" w:eastAsia="宋体"/>
          <w:b/>
          <w:sz w:val="21"/>
        </w:rPr>
        <w:t>初始位置状态为未开启</w:t>
      </w:r>
    </w:p>
    <w:p>
      <w:r>
        <w:rPr>
          <w:rFonts w:ascii="Courier New" w:hAnsi="Courier New" w:eastAsia="Courier New"/>
          <w:b w:val="0"/>
          <w:sz w:val="16"/>
        </w:rPr>
        <w:t>testWidgets('司机端工作台初始位置状态为未开启', (tester) async {</w:t>
        <w:br/>
        <w:t xml:space="preserve">  await _pumpDriverApp(tester);</w:t>
        <w:br/>
        <w:t xml:space="preserve">  await _loginAsDriver(tester);</w:t>
        <w:br/>
        <w:t xml:space="preserve">  expect(find.text('未开启'), findsOneWidget);</w:t>
        <w:br/>
        <w:t xml:space="preserve">  expect(find.text('位置状态'), findsOneWidget);</w:t>
        <w:br/>
        <w:t>});</w:t>
      </w:r>
    </w:p>
    <w:p>
      <w:r>
        <w:rPr>
          <w:rFonts w:ascii="宋体" w:hAnsi="宋体" w:eastAsia="宋体"/>
          <w:b/>
          <w:sz w:val="21"/>
        </w:rPr>
        <w:t>1.2 统计看板</w:t>
      </w:r>
    </w:p>
    <w:p>
      <w:r>
        <w:rPr>
          <w:rFonts w:ascii="宋体" w:hAnsi="宋体" w:eastAsia="宋体"/>
          <w:b/>
          <w:sz w:val="21"/>
        </w:rPr>
        <w:t>默认显示日维度数据</w:t>
      </w:r>
    </w:p>
    <w:p>
      <w:r>
        <w:rPr>
          <w:rFonts w:ascii="Courier New" w:hAnsi="Courier New" w:eastAsia="Courier New"/>
          <w:b w:val="0"/>
          <w:sz w:val="16"/>
        </w:rPr>
        <w:t>testWidgets('统计看板默认显示日维度数据', (tester) async {</w:t>
        <w:br/>
        <w:t xml:space="preserve">  await _pumpDriverApp(tester);</w:t>
        <w:br/>
        <w:t xml:space="preserve">  await _loginAsDriver(tester);</w:t>
        <w:br/>
        <w:t xml:space="preserve">  expect(find.text('完成车次'), findsOneWidget);</w:t>
        <w:br/>
        <w:t xml:space="preserve">  expect(find.text('4 趟'), findsOneWidget);</w:t>
        <w:br/>
        <w:t xml:space="preserve">  expect(find.text('38 人'), findsOneWidget);</w:t>
        <w:br/>
        <w:t xml:space="preserve">  expect(find.text('42.6 km'), findsOneWidget);</w:t>
        <w:br/>
        <w:t>});</w:t>
      </w:r>
    </w:p>
    <w:p>
      <w:r>
        <w:rPr>
          <w:rFonts w:ascii="宋体" w:hAnsi="宋体" w:eastAsia="宋体"/>
          <w:b/>
          <w:sz w:val="21"/>
        </w:rPr>
        <w:t>切换到周维度</w:t>
      </w:r>
    </w:p>
    <w:p>
      <w:r>
        <w:rPr>
          <w:rFonts w:ascii="Courier New" w:hAnsi="Courier New" w:eastAsia="Courier New"/>
          <w:b w:val="0"/>
          <w:sz w:val="16"/>
        </w:rPr>
        <w:t>testWidgets('统计看板可切换到周维度', (tester) async {</w:t>
        <w:br/>
        <w:t xml:space="preserve">  await _pumpDriverApp(tester);</w:t>
        <w:br/>
        <w:t xml:space="preserve">  await _loginAsDriver(tester);</w:t>
        <w:br/>
        <w:t xml:space="preserve">  await tester.tap(find.text('周'));</w:t>
        <w:br/>
        <w:t xml:space="preserve">  await tester.pumpAndSettle();</w:t>
        <w:br/>
        <w:t xml:space="preserve">  expect(find.text('24 趟'), findsOneWidget);</w:t>
        <w:br/>
        <w:t xml:space="preserve">  expect(find.text('236 人'), findsOneWidget);</w:t>
        <w:br/>
        <w:t xml:space="preserve">  expect(find.text('286.4 km'), findsOneWidget);</w:t>
        <w:br/>
        <w:t>});</w:t>
      </w:r>
    </w:p>
    <w:p>
      <w:r>
        <w:rPr>
          <w:rFonts w:ascii="宋体" w:hAnsi="宋体" w:eastAsia="宋体"/>
          <w:b/>
          <w:sz w:val="21"/>
        </w:rPr>
        <w:t>1.3 任务列表展示</w:t>
      </w:r>
    </w:p>
    <w:p>
      <w:r>
        <w:rPr>
          <w:rFonts w:ascii="宋体" w:hAnsi="宋体" w:eastAsia="宋体"/>
          <w:b/>
          <w:sz w:val="21"/>
        </w:rPr>
        <w:t>显示路线名称和车次号</w:t>
      </w:r>
    </w:p>
    <w:p>
      <w:r>
        <w:rPr>
          <w:rFonts w:ascii="Courier New" w:hAnsi="Courier New" w:eastAsia="Courier New"/>
          <w:b w:val="0"/>
          <w:sz w:val="16"/>
        </w:rPr>
        <w:t>testWidgets('任务卡片显示路线名称和车次号', (tester) async {</w:t>
        <w:br/>
        <w:t xml:space="preserve">  await _pumpDriverApp(tester);</w:t>
        <w:br/>
        <w:t xml:space="preserve">  await _loginAsDriver(tester);</w:t>
        <w:br/>
        <w:t xml:space="preserve">  expect(find.textContaining('大学城早班线 · D-20260501-01'), findsOneWidget);</w:t>
        <w:br/>
        <w:t xml:space="preserve">  expect(find.textContaining('科技园通勤线 · D-20260501-02'), findsOneWidget);</w:t>
        <w:br/>
        <w:t xml:space="preserve">  expect(find.textContaining('晚间返校线 · D-20260501-03'), findsOneWidget);</w:t>
        <w:br/>
        <w:t>});</w:t>
      </w:r>
    </w:p>
    <w:p>
      <w:r>
        <w:rPr>
          <w:rFonts w:ascii="宋体" w:hAnsi="宋体" w:eastAsia="宋体"/>
          <w:b/>
          <w:sz w:val="21"/>
        </w:rPr>
        <w:t>可展开查看乘客名单</w:t>
      </w:r>
    </w:p>
    <w:p>
      <w:r>
        <w:rPr>
          <w:rFonts w:ascii="Courier New" w:hAnsi="Courier New" w:eastAsia="Courier New"/>
          <w:b w:val="0"/>
          <w:sz w:val="16"/>
        </w:rPr>
        <w:t>testWidgets('任务卡片可展开查看乘客名单', (tester) async {</w:t>
        <w:br/>
        <w:t xml:space="preserve">  await _pumpDriverApp(tester);</w:t>
        <w:br/>
        <w:t xml:space="preserve">  await _loginAsDriver(tester);</w:t>
        <w:br/>
        <w:t xml:space="preserve">  await tester.scrollUntilVisible(</w:t>
        <w:br/>
        <w:t xml:space="preserve">    find.text('乘客名单与上车点').first, 200,</w:t>
        <w:br/>
        <w:t xml:space="preserve">    scrollable: find.byType(Scrollable).first,</w:t>
        <w:br/>
        <w:t xml:space="preserve">  );</w:t>
        <w:br/>
        <w:t xml:space="preserve">  await tester.tap(find.text('乘客名单与上车点').first);</w:t>
        <w:br/>
        <w:t xml:space="preserve">  await tester.pumpAndSettle();</w:t>
        <w:br/>
        <w:t xml:space="preserve">  expect(find.text('张同学 · 尾号 0001'), findsOneWidget);</w:t>
        <w:br/>
        <w:t xml:space="preserve">  expect(find.text('陈同学 · 尾号 0132'), findsOneWidget);</w:t>
        <w:br/>
        <w:t xml:space="preserve">  expect(find.text('赵同学 · 尾号 0228'), findsOneWidget);</w:t>
        <w:br/>
        <w:t>});</w:t>
      </w:r>
    </w:p>
    <w:p>
      <w:r>
        <w:rPr>
          <w:rFonts w:ascii="宋体" w:hAnsi="宋体" w:eastAsia="宋体"/>
          <w:b/>
          <w:sz w:val="21"/>
        </w:rPr>
        <w:t>1.4 开始任务与位置上报</w:t>
      </w:r>
    </w:p>
    <w:p>
      <w:r>
        <w:rPr>
          <w:rFonts w:ascii="宋体" w:hAnsi="宋体" w:eastAsia="宋体"/>
          <w:b/>
          <w:sz w:val="21"/>
        </w:rPr>
        <w:t>点击开始任务按钮可启动任务</w:t>
      </w:r>
    </w:p>
    <w:p>
      <w:r>
        <w:rPr>
          <w:rFonts w:ascii="Courier New" w:hAnsi="Courier New" w:eastAsia="Courier New"/>
          <w:b w:val="0"/>
          <w:sz w:val="16"/>
        </w:rPr>
        <w:t>testWidgets('点击开始任务按钮可启动任务', (tester) async {</w:t>
        <w:br/>
        <w:t xml:space="preserve">  await _pumpDriverApp(tester);</w:t>
        <w:br/>
        <w:t xml:space="preserve">  await _loginAsDriver(tester);</w:t>
        <w:br/>
        <w:t xml:space="preserve">  await tester.ensureVisible(find.byKey(const Key('start_task_task-001')));</w:t>
        <w:br/>
        <w:t xml:space="preserve">  await tester.tap(find.byKey(const Key('start_task_task-001')));</w:t>
        <w:br/>
        <w:t xml:space="preserve">  await tester.pumpAndSettle();</w:t>
        <w:br/>
        <w:t xml:space="preserve">  expect(find.text('行程中'), findsOneWidget);</w:t>
        <w:br/>
        <w:t xml:space="preserve">  expect(find.text('共享中'), findsOneWidget);</w:t>
        <w:br/>
        <w:t>});</w:t>
      </w:r>
    </w:p>
    <w:p>
      <w:r>
        <w:rPr>
          <w:rFonts w:ascii="宋体" w:hAnsi="宋体" w:eastAsia="宋体"/>
          <w:b/>
          <w:sz w:val="21"/>
        </w:rPr>
        <w:t>模拟上报按钮可手动触发位置上报</w:t>
      </w:r>
    </w:p>
    <w:p>
      <w:r>
        <w:rPr>
          <w:rFonts w:ascii="Courier New" w:hAnsi="Courier New" w:eastAsia="Courier New"/>
          <w:b w:val="0"/>
          <w:sz w:val="16"/>
        </w:rPr>
        <w:t>testWidgets('模拟上报按钮可手动触发位置上报', (tester) async {</w:t>
        <w:br/>
        <w:t xml:space="preserve">  await _pumpDriverApp(tester);</w:t>
        <w:br/>
        <w:t xml:space="preserve">  await _loginAsDriver(tester);</w:t>
        <w:br/>
        <w:t xml:space="preserve">  await tester.ensureVisible(find.byKey(const Key('start_task_task-001')));</w:t>
        <w:br/>
        <w:t xml:space="preserve">  await tester.tap(find.byKey(const Key('start_task_task-001')));</w:t>
        <w:br/>
        <w:t xml:space="preserve">  await tester.pumpAndSettle();</w:t>
        <w:br/>
        <w:t xml:space="preserve">  await tester.ensureVisible(find.byKey(const Key('simulate_location_report')));</w:t>
        <w:br/>
        <w:t xml:space="preserve">  await tester.tap(find.byKey(const Key('simulate_location_report')));</w:t>
        <w:br/>
        <w:t xml:space="preserve">  await tester.pumpAndSettle();</w:t>
        <w:br/>
        <w:t xml:space="preserve">  expect(find.text('上报次数：2'), findsOneWidget);</w:t>
        <w:br/>
        <w:t>});</w:t>
      </w:r>
    </w:p>
    <w:p>
      <w:r>
        <w:rPr>
          <w:rFonts w:ascii="宋体" w:hAnsi="宋体" w:eastAsia="宋体"/>
          <w:b/>
          <w:sz w:val="21"/>
        </w:rPr>
        <w:t>1.5 完成任务</w:t>
      </w:r>
    </w:p>
    <w:p>
      <w:r>
        <w:rPr>
          <w:rFonts w:ascii="宋体" w:hAnsi="宋体" w:eastAsia="宋体"/>
          <w:b/>
          <w:sz w:val="21"/>
        </w:rPr>
        <w:t>到站完成按钮可结束当前任务</w:t>
      </w:r>
    </w:p>
    <w:p>
      <w:r>
        <w:rPr>
          <w:rFonts w:ascii="Courier New" w:hAnsi="Courier New" w:eastAsia="Courier New"/>
          <w:b w:val="0"/>
          <w:sz w:val="16"/>
        </w:rPr>
        <w:t>testWidgets('到站完成按钮可结束当前任务', (tester) async {</w:t>
        <w:br/>
        <w:t xml:space="preserve">  await _pumpDriverApp(tester);</w:t>
        <w:br/>
        <w:t xml:space="preserve">  await _loginAsDriver(tester);</w:t>
        <w:br/>
        <w:t xml:space="preserve">  await tester.ensureVisible(find.byKey(const Key('start_task_task-001')));</w:t>
        <w:br/>
        <w:t xml:space="preserve">  await tester.tap(find.byKey(const Key('start_task_task-001')));</w:t>
        <w:br/>
        <w:t xml:space="preserve">  await tester.pumpAndSettle();</w:t>
        <w:br/>
        <w:t xml:space="preserve">  await tester.ensureVisible(find.byKey(const Key('complete_active_task')));</w:t>
        <w:br/>
        <w:t xml:space="preserve">  await tester.tap(find.byKey(const Key('complete_active_task')));</w:t>
        <w:br/>
        <w:t xml:space="preserve">  await tester.pumpAndSettle();</w:t>
        <w:br/>
        <w:t xml:space="preserve">  expect(find.text('已完成'), findsOneWidget);</w:t>
        <w:br/>
        <w:t xml:space="preserve">  expect(find.text('未开启'), findsOneWidget);</w:t>
        <w:br/>
        <w:t>});</w:t>
      </w:r>
    </w:p>
    <w:p>
      <w:r>
        <w:rPr>
          <w:rFonts w:ascii="宋体" w:hAnsi="宋体" w:eastAsia="宋体"/>
          <w:b/>
          <w:sz w:val="21"/>
        </w:rPr>
        <w:t>完成任务后显示提示消息</w:t>
      </w:r>
    </w:p>
    <w:p>
      <w:r>
        <w:rPr>
          <w:rFonts w:ascii="Courier New" w:hAnsi="Courier New" w:eastAsia="Courier New"/>
          <w:b w:val="0"/>
          <w:sz w:val="16"/>
        </w:rPr>
        <w:t>testWidgets('完成任务后显示提示消息', (tester) async {</w:t>
        <w:br/>
        <w:t xml:space="preserve">  await _pumpDriverApp(tester);</w:t>
        <w:br/>
        <w:t xml:space="preserve">  await _loginAsDriver(tester);</w:t>
        <w:br/>
        <w:t xml:space="preserve">  await tester.ensureVisible(find.byKey(const Key('start_task_task-001')));</w:t>
        <w:br/>
        <w:t xml:space="preserve">  await tester.tap(find.byKey(const Key('start_task_task-001')));</w:t>
        <w:br/>
        <w:t xml:space="preserve">  await tester.pumpAndSettle();</w:t>
        <w:br/>
        <w:t xml:space="preserve">  await tester.ensureVisible(find.byKey(const Key('complete_active_task')));</w:t>
        <w:br/>
        <w:t xml:space="preserve">  await tester.tap(find.byKey(const Key('complete_active_task')));</w:t>
        <w:br/>
        <w:t xml:space="preserve">  await tester.pump();</w:t>
        <w:br/>
        <w:t xml:space="preserve">  await tester.pump(const Duration(milliseconds: 100));</w:t>
        <w:br/>
        <w:t xml:space="preserve">  expect(find.textContaining('任务已完成'), findsWidgets);</w:t>
        <w:br/>
        <w:t>});</w:t>
      </w:r>
    </w:p>
    <w:p>
      <w:r>
        <w:rPr>
          <w:rFonts w:ascii="宋体" w:hAnsi="宋体" w:eastAsia="宋体"/>
          <w:b/>
          <w:sz w:val="21"/>
        </w:rPr>
        <w:t>1.6 边界情况</w:t>
      </w:r>
    </w:p>
    <w:p>
      <w:r>
        <w:rPr>
          <w:rFonts w:ascii="宋体" w:hAnsi="宋体" w:eastAsia="宋体"/>
          <w:b/>
          <w:sz w:val="21"/>
        </w:rPr>
        <w:t>不能同时开始两个任务</w:t>
      </w:r>
    </w:p>
    <w:p>
      <w:r>
        <w:rPr>
          <w:rFonts w:ascii="Courier New" w:hAnsi="Courier New" w:eastAsia="Courier New"/>
          <w:b w:val="0"/>
          <w:sz w:val="16"/>
        </w:rPr>
        <w:t>testWidgets('不能同时开始两个任务', (tester) async {</w:t>
        <w:br/>
        <w:t xml:space="preserve">  await _pumpDriverApp(tester);</w:t>
        <w:br/>
        <w:t xml:space="preserve">  await _loginAsDriver(tester);</w:t>
        <w:br/>
        <w:t xml:space="preserve">  await tester.ensureVisible(find.byKey(const Key('start_task_task-001')));</w:t>
        <w:br/>
        <w:t xml:space="preserve">  await tester.tap(find.byKey(const Key('start_task_task-001')));</w:t>
        <w:br/>
        <w:t xml:space="preserve">  await tester.pumpAndSettle();</w:t>
        <w:br/>
        <w:t xml:space="preserve">  final secondTaskButton = find.byKey(const Key('start_task_task-002'));</w:t>
        <w:br/>
        <w:t xml:space="preserve">  expect(secondTaskButton, findsOneWidget);</w:t>
        <w:br/>
        <w:t xml:space="preserve">  final button = tester.widget&lt;FilledButton&gt;(secondTaskButton);</w:t>
        <w:br/>
        <w:t xml:space="preserve">  expect(button.onPressed, isNull);</w:t>
        <w:br/>
        <w:t>});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2. 单元测试样例</w:t>
      </w:r>
    </w:p>
    <w:p>
      <w:r>
        <w:rPr>
          <w:rFonts w:ascii="宋体" w:hAnsi="宋体" w:eastAsia="宋体"/>
          <w:b/>
          <w:sz w:val="21"/>
        </w:rPr>
        <w:t>2.1 DriverTaskState 单元测试</w:t>
      </w:r>
    </w:p>
    <w:p>
      <w:r>
        <w:rPr>
          <w:rFonts w:ascii="宋体" w:hAnsi="宋体" w:eastAsia="宋体"/>
          <w:b/>
          <w:sz w:val="21"/>
        </w:rPr>
        <w:t>pendingTaskCount 返回待发车任务数量</w:t>
      </w:r>
    </w:p>
    <w:p>
      <w:r>
        <w:rPr>
          <w:rFonts w:ascii="Courier New" w:hAnsi="Courier New" w:eastAsia="Courier New"/>
          <w:b w:val="0"/>
          <w:sz w:val="16"/>
        </w:rPr>
        <w:t>test('pendingTaskCount 返回待发车任务数量', () {</w:t>
        <w:br/>
        <w:t xml:space="preserve">  final state = DriverTaskState(</w:t>
        <w:br/>
        <w:t xml:space="preserve">    tasks: mockTasks, stats: mockStats,</w:t>
        <w:br/>
        <w:t xml:space="preserve">    selectedStatsPeriod: '日', locationUpdates: const [],</w:t>
        <w:br/>
        <w:t xml:space="preserve">  );</w:t>
        <w:br/>
        <w:t xml:space="preserve">  expect(state.pendingTaskCount, 1);</w:t>
        <w:br/>
        <w:t>});</w:t>
      </w:r>
    </w:p>
    <w:p>
      <w:r>
        <w:rPr>
          <w:rFonts w:ascii="宋体" w:hAnsi="宋体" w:eastAsia="宋体"/>
          <w:b/>
          <w:sz w:val="21"/>
        </w:rPr>
        <w:t>activeTask 返回当前活动任务</w:t>
      </w:r>
    </w:p>
    <w:p>
      <w:r>
        <w:rPr>
          <w:rFonts w:ascii="Courier New" w:hAnsi="Courier New" w:eastAsia="Courier New"/>
          <w:b w:val="0"/>
          <w:sz w:val="16"/>
        </w:rPr>
        <w:t>test('activeTask 返回当前活动任务', () {</w:t>
        <w:br/>
        <w:t xml:space="preserve">  final state = DriverTaskState(</w:t>
        <w:br/>
        <w:t xml:space="preserve">    tasks: mockTasks, stats: mockStats,</w:t>
        <w:br/>
        <w:t xml:space="preserve">    selectedStatsPeriod: '日', locationUpdates: const [],</w:t>
        <w:br/>
        <w:t xml:space="preserve">    activeTaskId: 'task-002',</w:t>
        <w:br/>
        <w:t xml:space="preserve">  );</w:t>
        <w:br/>
        <w:t xml:space="preserve">  expect(state.activeTask, isNotNull);</w:t>
        <w:br/>
        <w:t xml:space="preserve">  expect(state.activeTask!.id, 'task-002');</w:t>
        <w:br/>
        <w:t>});</w:t>
      </w:r>
    </w:p>
    <w:p>
      <w:r>
        <w:rPr>
          <w:rFonts w:ascii="宋体" w:hAnsi="宋体" w:eastAsia="宋体"/>
          <w:b/>
          <w:sz w:val="21"/>
        </w:rPr>
        <w:t>2.2 DriverTaskController 单元测试</w:t>
      </w:r>
    </w:p>
    <w:p>
      <w:r>
        <w:rPr>
          <w:rFonts w:ascii="宋体" w:hAnsi="宋体" w:eastAsia="宋体"/>
          <w:b/>
          <w:sz w:val="21"/>
        </w:rPr>
        <w:t>startTask 成功启动任务</w:t>
      </w:r>
    </w:p>
    <w:p>
      <w:r>
        <w:rPr>
          <w:rFonts w:ascii="Courier New" w:hAnsi="Courier New" w:eastAsia="Courier New"/>
          <w:b w:val="0"/>
          <w:sz w:val="16"/>
        </w:rPr>
        <w:t>test('startTask 成功启动任务并返回成功消息', () {</w:t>
        <w:br/>
        <w:t xml:space="preserve">  final container = ProviderContainer(</w:t>
        <w:br/>
        <w:t xml:space="preserve">    overrides: [initialAppModeProvider.overrideWithValue(AppMode.driver)],</w:t>
        <w:br/>
        <w:t xml:space="preserve">  );</w:t>
        <w:br/>
        <w:t xml:space="preserve">  addTearDown(container.dispose);</w:t>
        <w:br/>
        <w:t xml:space="preserve">  final controller = container.read(driverTaskProvider.notifier);</w:t>
        <w:br/>
        <w:t xml:space="preserve">  final result = controller.startTask('task-001');</w:t>
        <w:br/>
        <w:t xml:space="preserve">  expect(result.success, isTrue);</w:t>
        <w:br/>
        <w:t xml:space="preserve">  expect(result.message, contains('已发车'));</w:t>
        <w:br/>
        <w:t xml:space="preserve">  final state = container.read(driverTaskProvider);</w:t>
        <w:br/>
        <w:t xml:space="preserve">  expect(state.activeTaskId, 'task-001');</w:t>
        <w:br/>
        <w:t>});</w:t>
      </w:r>
    </w:p>
    <w:p>
      <w:r>
        <w:rPr>
          <w:rFonts w:ascii="宋体" w:hAnsi="宋体" w:eastAsia="宋体"/>
          <w:b/>
          <w:sz w:val="21"/>
        </w:rPr>
        <w:t>completeActiveTask 成功完成任务</w:t>
      </w:r>
    </w:p>
    <w:p>
      <w:r>
        <w:rPr>
          <w:rFonts w:ascii="Courier New" w:hAnsi="Courier New" w:eastAsia="Courier New"/>
          <w:b w:val="0"/>
          <w:sz w:val="16"/>
        </w:rPr>
        <w:t>test('completeActiveTask 成功完成任务', () {</w:t>
        <w:br/>
        <w:t xml:space="preserve">  final container = ProviderContainer(</w:t>
        <w:br/>
        <w:t xml:space="preserve">    overrides: [initialAppModeProvider.overrideWithValue(AppMode.driver)],</w:t>
        <w:br/>
        <w:t xml:space="preserve">  );</w:t>
        <w:br/>
        <w:t xml:space="preserve">  addTearDown(container.dispose);</w:t>
        <w:br/>
        <w:t xml:space="preserve">  final controller = container.read(driverTaskProvider.notifier);</w:t>
        <w:br/>
        <w:t xml:space="preserve">  controller.startTask('task-001');</w:t>
        <w:br/>
        <w:t xml:space="preserve">  final result = controller.completeActiveTask();</w:t>
        <w:br/>
        <w:t xml:space="preserve">  expect(result.success, isTrue);</w:t>
        <w:br/>
        <w:t xml:space="preserve">  expect(result.message, '任务已完成，位置共享已停止');</w:t>
        <w:br/>
        <w:t xml:space="preserve">  final state = container.read(driverTaskProvider);</w:t>
        <w:br/>
        <w:t xml:space="preserve">  expect(state.activeTaskId, isNull);</w:t>
        <w:br/>
        <w:t>});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3. 辅助方法</w:t>
      </w:r>
    </w:p>
    <w:p>
      <w:r>
        <w:rPr>
          <w:rFonts w:ascii="Courier New" w:hAnsi="Courier New" w:eastAsia="Courier New"/>
          <w:b w:val="0"/>
          <w:sz w:val="16"/>
        </w:rPr>
        <w:t>Future&lt;void&gt; _pumpDriverApp(WidgetTester tester) async {</w:t>
        <w:br/>
        <w:t xml:space="preserve">  await _pumpApp(tester, AppMode.driver);</w:t>
        <w:br/>
        <w:t>}</w:t>
        <w:br/>
        <w:br/>
        <w:t>Future&lt;void&gt; _loginAsDriver(WidgetTester tester) async {</w:t>
        <w:br/>
        <w:t xml:space="preserve">  await _loginWithMockCredential(</w:t>
        <w:br/>
        <w:t xml:space="preserve">    tester, mode: AppMode.driver, loginTitle: '司机端登录',</w:t>
        <w:br/>
        <w:t xml:space="preserve">  );</w:t>
        <w:br/>
        <w:t>}</w:t>
        <w:br/>
        <w:br/>
        <w:t>Future&lt;void&gt; _pumpApp(WidgetTester tester, AppMode mode) async {</w:t>
        <w:br/>
        <w:t xml:space="preserve">  await tester.pumpWidget(</w:t>
        <w:br/>
        <w:t xml:space="preserve">    ProviderScope(</w:t>
        <w:br/>
        <w:t xml:space="preserve">      overrides: [initialAppModeProvider.overrideWithValue(mode)],</w:t>
        <w:br/>
        <w:t xml:space="preserve">      child: const AppRoot(),</w:t>
        <w:br/>
        <w:t xml:space="preserve">    ),</w:t>
        <w:br/>
        <w:t xml:space="preserve">  );</w:t>
        <w:br/>
        <w:t xml:space="preserve">  await tester.pumpAndSettle();</w:t>
        <w:br/>
        <w:t>}</w:t>
        <w:br/>
        <w:br/>
        <w:t>Future&lt;void&gt; _loginWithMockCredential(</w:t>
        <w:br/>
        <w:t xml:space="preserve">  WidgetTester tester, {</w:t>
        <w:br/>
        <w:t xml:space="preserve">  required AppMode mode, required String loginTitle,</w:t>
        <w:br/>
        <w:t>}) async {</w:t>
        <w:br/>
        <w:t xml:space="preserve">  expect(find.text('校车管理系统'), findsOneWidget);</w:t>
        <w:br/>
        <w:t xml:space="preserve">  expect(find.text(loginTitle), findsOneWidget);</w:t>
        <w:br/>
        <w:t xml:space="preserve">  await tester.tap(find.byKey(Key('mock_${mode.value}_login')));</w:t>
        <w:br/>
        <w:t xml:space="preserve">  await tester.pump();</w:t>
        <w:br/>
        <w:t xml:space="preserve">  await tester.ensureVisible(find.byKey(const Key('login_submit')));</w:t>
        <w:br/>
        <w:t xml:space="preserve">  await tester.pump();</w:t>
        <w:br/>
        <w:t xml:space="preserve">  await tester.tap(find.byKey(const Key('login_submit')));</w:t>
        <w:br/>
        <w:t xml:space="preserve">  await tester.pump(const Duration(milliseconds: 600));</w:t>
        <w:br/>
        <w:t xml:space="preserve">  await tester.pumpAndSettle();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